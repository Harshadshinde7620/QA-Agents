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Aroma Indian Reviews - April 2026</w:t>
      </w:r>
    </w:p>
    <w:p>
      <w:r>
        <w:t>--------------------------------------------------</w:t>
      </w:r>
    </w:p>
    <w:p>
      <w:r>
        <w:t>The food was really good, loved the butter chicken and chicken malai kabab. Group size 3-4 people</w:t>
      </w:r>
    </w:p>
    <w:p>
      <w:r>
        <w:t>Sadia Rithi</w:t>
      </w:r>
    </w:p>
    <w:p>
      <w:r>
        <w:t>--------------------------------------------------</w:t>
      </w:r>
    </w:p>
    <w:p>
      <w:r>
        <w:t>Best butter chicken ever!! Great service. Group size 5-8 people Recommendation for vegetarians Highly recommend Vegetarian offerings Large vegetarian selection Parking space Plenty of parking Parking options Free of charge parking lot</w:t>
      </w:r>
    </w:p>
    <w:p>
      <w:r>
        <w:t>Asif Nowas</w:t>
      </w:r>
    </w:p>
    <w:p>
      <w:r>
        <w:t>--------------------------------------------------</w:t>
      </w:r>
    </w:p>
    <w:p>
      <w:r>
        <w:t>Great food. Get the garlic naan!! Group size 2 people, Suitable for all group sizes</w:t>
      </w:r>
    </w:p>
    <w:p>
      <w:r>
        <w:t>Eric Collier</w:t>
      </w:r>
    </w:p>
    <w:p>
      <w:r>
        <w:t>--------------------------------------------------</w:t>
      </w:r>
    </w:p>
    <w:p>
      <w:r>
        <w:t>Best food</w:t>
      </w:r>
    </w:p>
    <w:p>
      <w:r>
        <w:t>Brian Horne Sr</w:t>
      </w:r>
    </w:p>
    <w:p>
      <w:r>
        <w:t>--------------------------------------------------</w:t>
      </w:r>
    </w:p>
    <w:p>
      <w:r>
        <w:t>Best food</w:t>
      </w:r>
    </w:p>
    <w:p/>
    <w:p>
      <w:r>
        <w:t>--------------------------------------------------</w:t>
      </w:r>
    </w:p>
    <w:p>
      <w:r>
        <w:t>Fantastic food, genuinely shocked at the quality and the portion. Everything tasted fresh. Would highly recommend. No wait</w:t>
      </w:r>
    </w:p>
    <w:p>
      <w:r>
        <w:t>Javier Miranda</w:t>
      </w:r>
    </w:p>
    <w:p>
      <w:r>
        <w:t>--------------------------------------------------</w:t>
      </w:r>
    </w:p>
    <w:p>
      <w:r>
        <w:t>Genuinely some of the best food, let alone just Indian, I’ve ever had. Lamb Tikka Masala here was amazing, though my girlfriend got the butter chicken and also enjoyed it. No wait</w:t>
      </w:r>
    </w:p>
    <w:p>
      <w:r>
        <w:t>Oranges Green</w:t>
      </w:r>
    </w:p>
    <w:p>
      <w:r>
        <w:t>--------------------------------------------------</w:t>
      </w:r>
    </w:p>
    <w:p>
      <w:r>
        <w:t>Genuinely some of the best food, let alone just Indian, I’ve ever had. Lamb Tikka Masala here was amazing, though my girlfriend got the butter chicken and also enjoyed it. No wait</w:t>
      </w:r>
    </w:p>
    <w:p>
      <w:r>
        <w:t>Lavanya Konuri</w:t>
      </w:r>
    </w:p>
    <w:p>
      <w:r>
        <w:t>--------------------------------------------------</w:t>
      </w:r>
    </w:p>
    <w:p>
      <w:r>
        <w:t>Honestly our favourite Indian food we’ve had. Always love going.</w:t>
      </w:r>
    </w:p>
    <w:p>
      <w:r>
        <w:t>Clarissa Alvarez</w:t>
      </w:r>
    </w:p>
    <w:p>
      <w:r>
        <w:t>--------------------------------------------------</w:t>
      </w:r>
    </w:p>
    <w:p>
      <w:r>
        <w:t>Great Indian Food! Recommended dishes Garlic Naan, Chicken Saag Parking space Plenty of parking Parking options Free of charge parking lot</w:t>
      </w:r>
    </w:p>
    <w:p>
      <w:r>
        <w:t>Brad Freet</w:t>
      </w:r>
    </w:p>
    <w:p>
      <w:r>
        <w:t>--------------------------------------------------</w:t>
      </w:r>
    </w:p>
    <w:p>
      <w:r>
        <w:t>Great Indian Food! Recommended dishes Garlic Naan, Chicken Saag Parking space Plenty of parking Parking options Free of charge parking lot</w:t>
      </w:r>
    </w:p>
    <w:p>
      <w:r>
        <w:t>Brad Freet</w:t>
      </w:r>
    </w:p>
    <w:p>
      <w:r>
        <w:t>--------------------------------------------------</w:t>
      </w:r>
    </w:p>
    <w:p>
      <w:r>
        <w:t>Great Indian Food! Recommended dishes Garlic Naan, Chicken Saag Parking space Plenty of parking Parking options Free of charge parking lot</w:t>
      </w:r>
    </w:p>
    <w:p>
      <w:r>
        <w:t>Brad Freet</w:t>
      </w:r>
    </w:p>
    <w:p>
      <w:r>
        <w:t>--------------------------------------------------</w:t>
      </w:r>
    </w:p>
    <w:p>
      <w:r>
        <w:t>Absolutely delicious!!! Recommended dishes Garlic Naan, Chicken Tikka Masala</w:t>
      </w:r>
    </w:p>
    <w:p>
      <w:r>
        <w:t>Jean Freet</w:t>
      </w:r>
    </w:p>
    <w:p>
      <w:r>
        <w:t>--------------------------------------------------</w:t>
      </w:r>
    </w:p>
    <w:p>
      <w:r>
        <w:t>Absolutely delicious!!! Recommended dishes Garlic Naan, Chicken Tikka Masala</w:t>
      </w:r>
    </w:p>
    <w:p>
      <w:r>
        <w:t>Jean Freet</w:t>
      </w:r>
    </w:p>
    <w:p>
      <w:r>
        <w:t>--------------------------------------------------</w:t>
      </w:r>
    </w:p>
    <w:p>
      <w:r>
        <w:t>Absolutely delicious!!! Recommended dishes Garlic Naan, Chicken Tikka Masala</w:t>
      </w:r>
    </w:p>
    <w:p>
      <w:r>
        <w:t>Jean Freet</w:t>
      </w:r>
    </w:p>
    <w:p>
      <w:r>
        <w:t>--------------------------------------------------</w:t>
      </w:r>
    </w:p>
    <w:p>
      <w:r>
        <w:t>Great food and service! Recommended dishes Garlic Naan, Chicken Tikka Masala</w:t>
      </w:r>
    </w:p>
    <w:p>
      <w:r>
        <w:t>Vanessa Rodriguez</w:t>
      </w:r>
    </w:p>
    <w:p>
      <w:r>
        <w:t>--------------------------------------------------</w:t>
      </w:r>
    </w:p>
    <w:p>
      <w:r>
        <w:t>Great food</w:t>
      </w:r>
    </w:p>
    <w:p>
      <w:r>
        <w:t>Key Tomlinson</w:t>
      </w:r>
    </w:p>
    <w:p>
      <w:r>
        <w:t>--------------------------------------------------</w:t>
      </w:r>
    </w:p>
    <w:p>
      <w:r>
        <w:t>goated</w:t>
      </w:r>
    </w:p>
    <w:p>
      <w:r>
        <w:t>Araceli S Mundo</w:t>
      </w:r>
    </w:p>
    <w:p>
      <w:r>
        <w:t>--------------------------------------------------</w:t>
      </w:r>
    </w:p>
    <w:p>
      <w:r>
        <w:t>Lamb Korma is amazing</w:t>
      </w:r>
    </w:p>
    <w:p>
      <w:r>
        <w:t>Jamie Tilden</w:t>
      </w:r>
    </w:p>
    <w:p>
      <w:r>
        <w:t>Tj Crenshaw</w:t>
      </w:r>
    </w:p>
    <w:p>
      <w:r>
        <w:t>3 reviews • 0 photos Great food!!!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