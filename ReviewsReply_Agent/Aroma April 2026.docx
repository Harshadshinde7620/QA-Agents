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TJ Crenshaw</w:t>
      </w:r>
    </w:p>
    <w:p>
      <w:r>
        <w:t>Great food!!!</w:t>
      </w:r>
    </w:p>
    <w:p>
      <w:r>
        <w:t>────────────────────────────────────</w:t>
      </w:r>
    </w:p>
    <w:p>
      <w:r>
        <w:t>Hoang Vo</w:t>
      </w:r>
    </w:p>
    <w:p>
      <w:r>
        <w:t>*****</w:t>
      </w:r>
    </w:p>
    <w:p>
      <w:r>
        <w:t>────────────────────────────────────</w:t>
      </w:r>
    </w:p>
    <w:p>
      <w:r>
        <w:t>Sami Rachidi</w:t>
      </w:r>
    </w:p>
    <w:p>
      <w:r>
        <w:t>*****</w:t>
      </w:r>
    </w:p>
    <w:p>
      <w:r>
        <w:t>────────────────────────────────────</w:t>
      </w:r>
    </w:p>
    <w:p>
      <w:r>
        <w:t>Sami Rachidi</w:t>
      </w:r>
    </w:p>
    <w:p>
      <w:r>
        <w:t>*****</w:t>
      </w:r>
    </w:p>
    <w:p>
      <w:r>
        <w:t>────────────────────────────────────</w:t>
      </w:r>
    </w:p>
    <w:p>
      <w:r>
        <w:t>Parichit choksi</w:t>
      </w:r>
    </w:p>
    <w:p>
      <w:r>
        <w:t>*****</w:t>
      </w:r>
    </w:p>
    <w:p>
      <w:r>
        <w:t>────────────────────────────────────</w:t>
      </w:r>
    </w:p>
    <w:p>
      <w:r>
        <w:t>MarQueniqua Ervin</w:t>
      </w:r>
    </w:p>
    <w:p>
      <w:r>
        <w:t>Delicious food</w:t>
      </w:r>
    </w:p>
    <w:p>
      <w:r>
        <w:t>────────────────────────────────────</w:t>
      </w:r>
    </w:p>
    <w:p>
      <w:r>
        <w:t>shraddha agrawal</w:t>
      </w:r>
    </w:p>
    <w:p>
      <w:r>
        <w:t>*****</w:t>
      </w:r>
    </w:p>
    <w:p>
      <w:r>
        <w:t>────────────────────────────────────</w:t>
      </w:r>
    </w:p>
    <w:p>
      <w:r>
        <w:t>Jennifer Pollard</w:t>
      </w:r>
    </w:p>
    <w:p>
      <w:r>
        <w:t>Takeaway ·</w:t>
      </w:r>
    </w:p>
    <w:p>
      <w:r>
        <w:t>────────────────────────────────────</w:t>
      </w:r>
    </w:p>
    <w:p>
      <w:r>
        <w:t>Rogelio Mora</w:t>
      </w:r>
    </w:p>
    <w:p>
      <w:r>
        <w:t>*****</w:t>
      </w:r>
    </w:p>
    <w:p>
      <w:r>
        <w:t>────────────────────────────────────</w:t>
      </w:r>
    </w:p>
    <w:p>
      <w:r>
        <w:t>Samuel Appel</w:t>
      </w:r>
    </w:p>
    <w:p>
      <w:r>
        <w:t>*****</w:t>
      </w:r>
    </w:p>
    <w:p>
      <w:r>
        <w:t>────────────────────────────────────</w:t>
      </w:r>
    </w:p>
    <w:p>
      <w:r>
        <w:t>Stefanie Efird</w:t>
      </w:r>
    </w:p>
    <w:p>
      <w:r>
        <w:t>*****</w:t>
      </w:r>
    </w:p>
    <w:p>
      <w:r>
        <w:t>────────────────────────────────────</w:t>
      </w:r>
    </w:p>
    <w:p>
      <w:r>
        <w:t>*****</w:t>
      </w:r>
    </w:p>
    <w:p>
      <w:r>
        <w:t>────────────────────────────────────</w:t>
      </w:r>
    </w:p>
    <w:p>
      <w:r>
        <w:t>*****</w:t>
      </w:r>
    </w:p>
    <w:p>
      <w:r>
        <w:t>────────────────────────────────────</w:t>
      </w:r>
    </w:p>
    <w:p>
      <w:r>
        <w:t>Jeff Moon</w:t>
      </w:r>
    </w:p>
    <w:p>
      <w:r>
        <w:t>Great food awesome atmosphere come on in</w:t>
      </w:r>
    </w:p>
    <w:p>
      <w:r>
        <w:t>────────────────────────────────────</w:t>
      </w:r>
    </w:p>
    <w:p>
      <w:r>
        <w:t>parvin kumar</w:t>
      </w:r>
    </w:p>
    <w:p>
      <w:r>
        <w:t>Horrible place I ordered palak paneer to be medium spicy and chole as mild spicy. When I got the order chole were super spicy. I asked the server and she said it happens all the time and chef needs new glasses. When we were leaving she asked how things were and I explained my displeasure and she was very apologetic so I still left her above 20 percent tip but this is a place not worth going again. The whole place was empty and probably the reason is obvious.</w:t>
      </w:r>
    </w:p>
    <w:p>
      <w:r>
        <w:t>────────────────────────────────────</w:t>
      </w:r>
    </w:p>
    <w:p>
      <w:r>
        <w:t>Tessia Grinovich</w:t>
      </w:r>
    </w:p>
    <w:p>
      <w:r>
        <w:t>Takeaway ·</w:t>
      </w:r>
    </w:p>
    <w:p>
      <w:r>
        <w:t>────────────────────────────────────</w:t>
      </w:r>
    </w:p>
    <w:p>
      <w:r>
        <w:t>Adelky Perez</w:t>
      </w:r>
    </w:p>
    <w:p>
      <w:r>
        <w:t>*****</w:t>
      </w:r>
    </w:p>
    <w:p>
      <w:r>
        <w:t>────────────────────────────────────</w:t>
      </w:r>
    </w:p>
    <w:p>
      <w:r>
        <w:t>Ezaiah Daniel</w:t>
      </w:r>
    </w:p>
    <w:p>
      <w:r>
        <w:t>The food is immaculate, the staff is very hospitable, would recommend a million times</w:t>
      </w:r>
    </w:p>
    <w:p>
      <w:r>
        <w:t>────────────────────────────────────</w:t>
      </w:r>
    </w:p>
    <w:p>
      <w:r>
        <w:t>sakher alaqaba</w:t>
      </w:r>
    </w:p>
    <w:p>
      <w:r>
        <w:t>*****</w:t>
      </w:r>
    </w:p>
    <w:p>
      <w:r>
        <w:t>────────────────────────────────────</w:t>
      </w:r>
    </w:p>
    <w:p>
      <w:r>
        <w:t>Stacey Neff</w:t>
      </w:r>
    </w:p>
    <w:p>
      <w:r>
        <w:t>*****</w:t>
      </w:r>
    </w:p>
    <w:p>
      <w:r>
        <w:t>────────────────────────────────────</w:t>
      </w:r>
    </w:p>
    <w:p>
      <w:r>
        <w:t>Good food</w:t>
      </w:r>
    </w:p>
    <w:p>
      <w:r>
        <w:t>────────────────────────────────────</w:t>
      </w:r>
    </w:p>
    <w:p>
      <w:r>
        <w:t>Raj Anand</w:t>
      </w:r>
    </w:p>
    <w:p>
      <w:r>
        <w:t>*****</w:t>
      </w:r>
    </w:p>
    <w:p>
      <w:r>
        <w:t>────────────────────────────────────</w:t>
      </w:r>
    </w:p>
    <w:p>
      <w:r>
        <w:t>Angel Hunter</w:t>
      </w:r>
    </w:p>
    <w:p>
      <w:r>
        <w:t>Delicious food</w:t>
      </w:r>
    </w:p>
    <w:p>
      <w:r>
        <w:t>────────────────────────────────────</w:t>
      </w:r>
    </w:p>
    <w:p>
      <w:r>
        <w:t>Neelam Uppal</w:t>
      </w:r>
    </w:p>
    <w:p>
      <w:r>
        <w:t>*****</w:t>
      </w:r>
    </w:p>
    <w:p>
      <w:r>
        <w:t>────────────────────────────────────</w:t>
      </w:r>
    </w:p>
    <w:p>
      <w:pPr>
        <w:pStyle w:val="Title"/>
      </w:pPr>
      <w:r>
        <w:t>Customer Reviews - April 2026</w:t>
      </w:r>
    </w:p>
    <w:p>
      <w:r>
        <w:t>Julia Guilbault</w:t>
      </w:r>
    </w:p>
    <w:p>
      <w:r>
        <w:t>Julia Guilbault</w:t>
        <w:br/>
        <w:t>1 review • 1 photo</w:t>
        <w:br/>
        <w:t>starstarstarstarstar 6 hours ago</w:t>
      </w:r>
    </w:p>
    <w:p>
      <w:r>
        <w:rPr>
          <w:b/>
        </w:rPr>
        <w:t>AI Reply:</w:t>
      </w:r>
    </w:p>
    <w:p>
      <w:r>
        <w:t>Thank you so much for your amazing review, Julia! We're thrilled to hear that our food and service exceeded your expectations. It truly means the world to us that you enjoyed your experience at Aroma. We take great pride in offering a diverse menu of authentic Indian dishes and we're glad you found something that delighted your palate.</w:t>
        <w:br/>
        <w:br/>
        <w:t>We look forward to welcoming you back soon, Julia! Please don't hesitate to visit us again and let us serve up more culinary delights for you.</w:t>
        <w:br/>
        <w:br/>
        <w:t>Warm Regards,</w:t>
        <w:br/>
        <w:t>Aroma Indian Cuisine | Bar Team.</w:t>
      </w:r>
    </w:p>
    <w:p>
      <w:r>
        <w:t>────────────────────────────────────</w:t>
      </w:r>
    </w:p>
    <w:p>
      <w:r>
        <w:t>AMk AJ</w:t>
      </w:r>
    </w:p>
    <w:p>
      <w:r>
        <w:t>AMk AJ</w:t>
        <w:br/>
        <w:t>6 reviews • 0 photos</w:t>
        <w:br/>
        <w:t>starstarstarstarstar 6 hours ago New</w:t>
      </w:r>
    </w:p>
    <w:p>
      <w:r>
        <w:rPr>
          <w:b/>
        </w:rPr>
        <w:t>AI Reply:</w:t>
      </w:r>
    </w:p>
    <w:p>
      <w:r>
        <w:t>"Thank you so much for your amazing review, AMk! We're absolutely thrilled to hear that you rated our food, service, and atmosphere all at a perfect 5/5. Your kind words mean the world to us here at Aroma Indian Cuisine | Bar. We look forward to serving you again soon!"</w:t>
        <w:br/>
        <w:br/>
        <w:t>"Warm Regards,</w:t>
        <w:br/>
        <w:t>Aroma Indian Cuisine | Bar Team."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