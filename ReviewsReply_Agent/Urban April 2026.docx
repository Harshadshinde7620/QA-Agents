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*****</w:t>
      </w:r>
    </w:p>
    <w:p>
      <w:r>
        <w:t>────────────────────────────────────</w:t>
      </w:r>
    </w:p>
    <w:p>
      <w:r>
        <w:t>Jeff Moon</w:t>
      </w:r>
    </w:p>
    <w:p>
      <w:r>
        <w:t>Great food awesome atmosphere come on in</w:t>
      </w:r>
    </w:p>
    <w:p>
      <w:r>
        <w:t>────────────────────────────────────</w:t>
      </w:r>
    </w:p>
    <w:p>
      <w:r>
        <w:t>Jeff Moon</w:t>
      </w:r>
    </w:p>
    <w:p>
      <w:r>
        <w:t>Great food awesome atmosphere come on in</w:t>
      </w:r>
    </w:p>
    <w:p>
      <w:r>
        <w:t>────────────────────────────────────</w:t>
      </w:r>
    </w:p>
    <w:p>
      <w:r>
        <w:t>Bill Holmes</w:t>
      </w:r>
    </w:p>
    <w:p>
      <w:r>
        <w:t>*****</w:t>
      </w:r>
    </w:p>
    <w:p>
      <w:r>
        <w:t>────────────────────────────────────</w:t>
      </w:r>
    </w:p>
    <w:p>
      <w:r>
        <w:t>Angelica Cosme Rodriguez</w:t>
      </w:r>
    </w:p>
    <w:p>
      <w:r>
        <w:t>Lunch · $20–30</w:t>
        <w:br/>
        <w:t>I came here the other day and it was mind blowing. I had such an amazing experience with the food and service that I couldnt believe it how good everything was. Would come again!</w:t>
      </w:r>
    </w:p>
    <w:p>
      <w:r>
        <w:t>────────────────────────────────────</w:t>
      </w:r>
    </w:p>
    <w:p>
      <w:r>
        <w:t>darshani singh</w:t>
      </w:r>
    </w:p>
    <w:p>
      <w:r>
        <w:t>Lunch · $10–20</w:t>
        <w:br/>
        <w:t>Loved every minute being here the waitress Angelica is such a sweet and nice person! Definitely worth it to come back many more times - ALSO FOOD WAS 10/10</w:t>
      </w:r>
    </w:p>
    <w:p>
      <w:r>
        <w:t>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